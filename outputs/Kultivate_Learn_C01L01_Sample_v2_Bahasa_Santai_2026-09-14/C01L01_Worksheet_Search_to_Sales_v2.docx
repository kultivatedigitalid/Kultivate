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color w:val="000000"/>
          <w:sz w:val="16"/>
        </w:rPr>
        <w:t>KULTIVATE LEARN   /   C01L01   /   SAMPLE V2 BAHASA SANTAI   /   14 SEPTEMBER 2026</w:t>
      </w:r>
    </w:p>
    <w:p>
      <w:pPr>
        <w:pStyle w:val="Title"/>
      </w:pPr>
      <w:r>
        <w:t>Search to Sales Mapping Worksheet</w:t>
      </w:r>
    </w:p>
    <w:p>
      <w:r>
        <w:rPr>
          <w:rFonts w:ascii="Arial" w:hAnsi="Arial"/>
          <w:color w:val="000000"/>
          <w:sz w:val="24"/>
        </w:rPr>
        <w:t>Bagian C01L01    Gimana pencarian bisa buka peluang bisnis</w:t>
      </w:r>
    </w:p>
    <w:p>
      <w:r>
        <w:rPr>
          <w:rFonts w:ascii="Arial" w:hAnsi="Arial"/>
          <w:color w:val="000000"/>
        </w:rPr>
        <w:t>Kita pakai worksheet ini buat bikin peta awal satu layanan dan pilih satu hal yang mau dicek. Kalo ada catatan pelanggan atau isi website yang bisa dipakai, mulai dari situ. Kalo masih dugaan, tulis hipotesis. Kalo belum tahu, tulis belum tahu. Nggak perlu tool berbayar. Sisihkan sekitar 10–15 menit buat coba isi.</w:t>
      </w:r>
    </w:p>
    <w:p>
      <w:r>
        <w:rPr>
          <w:rFonts w:ascii="Arial" w:hAnsi="Arial"/>
          <w:color w:val="000000"/>
        </w:rPr>
        <w:t>Layanan yang mau kita lihat dan siapa yang kita layani:</w:t>
      </w:r>
    </w:p>
    <w:p>
      <w:pPr>
        <w:spacing w:after="80"/>
      </w:pPr>
      <w:r>
        <w:rPr>
          <w:rFonts w:ascii="Arial" w:hAnsi="Arial"/>
          <w:color w:val="A0A0A0"/>
          <w:sz w:val="18"/>
        </w:rPr>
        <w:t>________________________________________________________________________________</w:t>
      </w:r>
    </w:p>
    <w:p>
      <w:r>
        <w:rPr>
          <w:rFonts w:ascii="Arial" w:hAnsi="Arial"/>
          <w:color w:val="000000"/>
        </w:rPr>
        <w:t>Peran Anda dan URL website kalo ada:</w:t>
      </w:r>
    </w:p>
    <w:p>
      <w:pPr>
        <w:spacing w:after="80"/>
      </w:pPr>
      <w:r>
        <w:rPr>
          <w:rFonts w:ascii="Arial" w:hAnsi="Arial"/>
          <w:color w:val="A0A0A0"/>
          <w:sz w:val="18"/>
        </w:rPr>
        <w:t>________________________________________________________________________________</w:t>
      </w:r>
    </w:p>
    <w:p>
      <w:r>
        <w:rPr>
          <w:rFonts w:ascii="Arial" w:hAnsi="Arial"/>
          <w:color w:val="000000"/>
        </w:rPr>
        <w:t>Tujuan bisnis atau masalah di pencarian organik yang lagi kita hadapi:</w:t>
      </w:r>
    </w:p>
    <w:p>
      <w:pPr>
        <w:spacing w:after="80"/>
      </w:pPr>
      <w:r>
        <w:rPr>
          <w:rFonts w:ascii="Arial" w:hAnsi="Arial"/>
          <w:color w:val="A0A0A0"/>
          <w:sz w:val="18"/>
        </w:rPr>
        <w:t>________________________________________________________________________________</w:t>
      </w:r>
    </w:p>
    <w:p>
      <w:r>
        <w:rPr>
          <w:rFonts w:ascii="Arial" w:hAnsi="Arial"/>
          <w:color w:val="000000"/>
          <w:sz w:val="18"/>
        </w:rPr>
        <w:t>Timeline kalo udah ada: ____________________  Tanggal catatan: ____________________</w:t>
      </w:r>
    </w:p>
    <w:p>
      <w:pPr>
        <w:pStyle w:val="Heading1"/>
      </w:pPr>
      <w:r>
        <w:t>Empat pertanyaan calon pembeli</w:t>
      </w:r>
    </w:p>
    <w:p>
      <w:r>
        <w:rPr>
          <w:rFonts w:ascii="Arial" w:hAnsi="Arial"/>
          <w:b/>
          <w:color w:val="000000"/>
        </w:rPr>
        <w:t>Discover</w:t>
      </w:r>
      <w:r>
        <w:rPr>
          <w:rFonts w:ascii="Arial" w:hAnsi="Arial"/>
          <w:color w:val="000000"/>
        </w:rPr>
        <w:t xml:space="preserve"> — Sebelum kenal layanan atau nama bisnis kita, mereka mungkin cari apa?</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b/>
          <w:color w:val="000000"/>
        </w:rPr>
        <w:t>Learn</w:t>
      </w:r>
      <w:r>
        <w:rPr>
          <w:rFonts w:ascii="Arial" w:hAnsi="Arial"/>
          <w:color w:val="000000"/>
        </w:rPr>
        <w:t xml:space="preserve"> — Apa yang perlu mereka pahami soal solusi sebelum tahu cocok atau nggak?</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b/>
          <w:color w:val="000000"/>
        </w:rPr>
        <w:t>Compare/Validate</w:t>
      </w:r>
      <w:r>
        <w:rPr>
          <w:rFonts w:ascii="Arial" w:hAnsi="Arial"/>
          <w:color w:val="000000"/>
        </w:rPr>
        <w:t xml:space="preserve"> — Apa yang mereka bandingin, dan bukti apa yang bikin mereka lebih yakin?</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b/>
          <w:color w:val="000000"/>
        </w:rPr>
        <w:t>Act</w:t>
      </w:r>
      <w:r>
        <w:rPr>
          <w:rFonts w:ascii="Arial" w:hAnsi="Arial"/>
          <w:color w:val="000000"/>
        </w:rPr>
        <w:t xml:space="preserve"> — Apa yang perlu mereka tahu supaya bisa kirim kebutuhan atau hubungi kita?</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color w:val="000000"/>
          <w:sz w:val="18"/>
        </w:rPr>
        <w:t>Di tiap jawaban, tulis mana yang kita tahu dari observasi, mana yang masih hipotesis, dan mana yang belum tahu. Empat momen ini bisa berulang. Kita juga nggak harus bikin empat halaman baru.</w:t>
      </w:r>
    </w:p>
    <w:p>
      <w:r>
        <w:br w:type="page"/>
      </w:r>
    </w:p>
    <w:p>
      <w:pPr>
        <w:pStyle w:val="Heading1"/>
      </w:pPr>
      <w:r>
        <w:t>Satu hal yang masih perlu kita cek</w:t>
      </w:r>
    </w:p>
    <w:p>
      <w:r>
        <w:rPr>
          <w:rFonts w:ascii="Arial" w:hAnsi="Arial"/>
          <w:color w:val="000000"/>
        </w:rPr>
        <w:t>Pilih satu momen dari halaman pertama: ____________________________________________</w:t>
      </w:r>
    </w:p>
    <w:p>
      <w:r>
        <w:rPr>
          <w:rFonts w:ascii="Arial" w:hAnsi="Arial"/>
          <w:color w:val="000000"/>
        </w:rPr>
        <w:t>Pertanyaan calon pembeli yang mau kita bantu jawab:</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color w:val="000000"/>
        </w:rPr>
        <w:t>Jawaban atau bukti yang perlu dia dapat:</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color w:val="000000"/>
        </w:rPr>
        <w:t>Apa yang beneran kita lihat sekarang? Catat juga sumbernya, misalnya halaman website atau catatan inquiry, dan kapan kita cek.</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color w:val="000000"/>
        </w:rPr>
        <w:t>Apa yang masih kita duga atau belum tahu? Pisahkan dari hal yang udah kita lihat tadi.</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color w:val="000000"/>
        </w:rPr>
        <w:t>Bukti apa yang mau kita cari berikutnya, dan siapa yang bisa bantu?</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r>
        <w:rPr>
          <w:rFonts w:ascii="Arial" w:hAnsi="Arial"/>
          <w:color w:val="000000"/>
        </w:rPr>
        <w:t>Setelah dicek, apa langkah kita dan kapan mau kita lihat lagi?</w:t>
      </w:r>
    </w:p>
    <w:p>
      <w:pPr>
        <w:spacing w:after="80"/>
      </w:pPr>
      <w:r>
        <w:rPr>
          <w:rFonts w:ascii="Arial" w:hAnsi="Arial"/>
          <w:color w:val="A0A0A0"/>
          <w:sz w:val="18"/>
        </w:rPr>
        <w:t>________________________________________________________________________________</w:t>
      </w:r>
    </w:p>
    <w:p>
      <w:pPr>
        <w:spacing w:after="80"/>
      </w:pPr>
      <w:r>
        <w:rPr>
          <w:rFonts w:ascii="Arial" w:hAnsi="Arial"/>
          <w:color w:val="A0A0A0"/>
          <w:sz w:val="18"/>
        </w:rPr>
        <w:t>________________________________________________________________________________</w:t>
      </w:r>
    </w:p>
    <w:p>
      <w:pPr>
        <w:pStyle w:val="Heading1"/>
      </w:pPr>
      <w:r>
        <w:t>Gimana baca hasilnya</w:t>
      </w:r>
    </w:p>
    <w:p>
      <w:r>
        <w:rPr>
          <w:rFonts w:ascii="Arial" w:hAnsi="Arial"/>
          <w:color w:val="000000"/>
        </w:rPr>
        <w:t>Kalo jawabannya masih dugaan tim sendiri, cek dulu ke orang yang sering ngobrol sama pelanggan atau lihat catatan inquiry. Kalo infonya udah ada di website, cek apakah gampang ditemukan dan memang menjawab kebutuhan mereka. Kalo buktinya udah mendukung adanya gap, catat perbaikan yang masuk akal buat dibahas lebih lanjut. Hasil worksheet ini nggak otomatis berarti kita perlu halaman baru atau anggaran SEO yang lebih besar.</w:t>
      </w:r>
    </w:p>
    <w:p>
      <w:r>
        <w:rPr>
          <w:rFonts w:ascii="Arial" w:hAnsi="Arial"/>
          <w:b/>
          <w:color w:val="000000"/>
          <w:sz w:val="18"/>
        </w:rPr>
        <w:t>Kelengkapan catatan:</w:t>
      </w:r>
      <w:r>
        <w:rPr>
          <w:rFonts w:ascii="Arial" w:hAnsi="Arial"/>
          <w:color w:val="000000"/>
          <w:sz w:val="18"/>
        </w:rPr>
        <w:t xml:space="preserve"> ____ dari 4 momen udah punya catatan. Angka ini cuma nunjukin kelengkapan isian, bukan skor kesehatan SEO atau peluang penjualan.</w:t>
      </w:r>
    </w:p>
    <w:p>
      <w:r>
        <w:rPr>
          <w:rFonts w:ascii="Arial" w:hAnsi="Arial"/>
          <w:color w:val="000000"/>
          <w:sz w:val="18"/>
        </w:rPr>
        <w:t>Yang kita bawa setelah selesai: satu layanan, empat momen, satu gap atau hal yang belum tahu, dan satu langkah buat cek. Simpan buat Lesson 02. Soal ukuran pasar, data keyword, kompetitor, attribution, dan urutan peluang tetap butuh riset khusus bisnis.</w:t>
      </w:r>
    </w:p>
    <w:sectPr w:rsidR="00FC693F" w:rsidRPr="0006063C" w:rsidSect="00034616">
      <w:headerReference w:type="default" r:id="rId9"/>
      <w:footerReference w:type="default" r:id="rId10"/>
      <w:pgSz w:w="11906" w:h="16838"/>
      <w:pgMar w:top="1049" w:right="1191" w:bottom="1049"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Kultivate Learn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C01L01 Sample untuk persetujuan</dc:subject>
  <dc:creator>Kultivate</dc:creator>
  <cp:keywords/>
  <dc:description>generated by python-docx</dc:description>
  <cp:lastModifiedBy/>
  <cp:revision>1</cp:revision>
  <dcterms:created xsi:type="dcterms:W3CDTF">2013-12-23T23:15:00Z</dcterms:created>
  <dcterms:modified xsi:type="dcterms:W3CDTF">2013-12-23T23:15:00Z</dcterms:modified>
  <cp:category/>
</cp:coreProperties>
</file>